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FORGE Architectural Change Proposal</w:t>
      </w:r>
    </w:p>
    <w:p>
      <w:pPr>
        <w:jc w:val="center"/>
      </w:pPr>
      <w:r>
        <w:rPr>
          <w:i/>
        </w:rPr>
        <w:t>Proposal for review and approval before implementation</w:t>
      </w:r>
    </w:p>
    <w:p>
      <w:r>
        <w:rPr>
          <w:b/>
        </w:rPr>
        <w:t xml:space="preserve">Current codebase baseline: </w:t>
      </w:r>
      <w:r>
        <w:t>vanilla JavaScript application, approximately 5,998 lines across core JS files, with app.js at approximately 2,804 lines. The proposal is based on the current FORGE codebase and its existing Plan/Calendar redesign work.</w:t>
      </w:r>
    </w:p>
    <w:p>
      <w:pPr>
        <w:pStyle w:val="Heading1"/>
      </w:pPr>
      <w:r>
        <w:t>1. Decision Requested</w:t>
      </w:r>
    </w:p>
    <w:p>
      <w:r>
        <w:t>Approve the architectural direction below before any structural refactor begins. The implementation should not start until the architect has reviewed the boundaries, dependency rules, migration strategy, and acceptance criteria.</w:t>
      </w:r>
    </w:p>
    <w:p>
      <w:pPr>
        <w:pStyle w:val="Heading1"/>
      </w:pPr>
      <w:r>
        <w:t>2. Current Architecture Problems</w:t>
      </w:r>
    </w:p>
    <w:p>
      <w:r>
        <w:t>The current project is functional, but several responsibilities are coupled in ways that will make future feature work slower and more error-prone.</w:t>
      </w:r>
    </w:p>
    <w:p>
      <w:pPr>
        <w:pStyle w:val="ListBullet"/>
        <w:spacing w:after="40"/>
      </w:pPr>
      <w:r>
        <w:t>app.js is the central orchestration point for state loading, routing, rendering, event handling, task operations, session flow, rewards, settings, and persistence coordination. At roughly 2,804 lines, it is the primary scalability risk.</w:t>
      </w:r>
    </w:p>
    <w:p>
      <w:pPr>
        <w:pStyle w:val="ListBullet"/>
        <w:spacing w:after="40"/>
      </w:pPr>
      <w:r>
        <w:t>Business logic and UI logic are mixed. Several user actions mutate state directly from UI-facing modules instead of going through explicit application/domain operations.</w:t>
      </w:r>
    </w:p>
    <w:p>
      <w:pPr>
        <w:pStyle w:val="ListBullet"/>
        <w:spacing w:after="40"/>
      </w:pPr>
      <w:r>
        <w:t>The application relies on classic-script globals such as window.Storage, window.XP, window.Timer, window.Calendar, and window.Plan. This hides dependency relationships and makes module boundaries less enforceable.</w:t>
      </w:r>
    </w:p>
    <w:p>
      <w:pPr>
        <w:pStyle w:val="ListBullet"/>
        <w:spacing w:after="40"/>
      </w:pPr>
      <w:r>
        <w:t>Storage and persistence concerns are coupled to application state handling. LocalStorage and Firebase behavior are not represented behind a consistent repository contract.</w:t>
      </w:r>
    </w:p>
    <w:p>
      <w:pPr>
        <w:pStyle w:val="ListBullet"/>
        <w:spacing w:after="40"/>
      </w:pPr>
      <w:r>
        <w:t>Calendar and Plan modules directly reach into shared state and perform task scheduling mutations. This makes scheduling rules harder to isolate and test.</w:t>
      </w:r>
    </w:p>
    <w:p>
      <w:pPr>
        <w:pStyle w:val="ListBullet"/>
        <w:spacing w:after="40"/>
      </w:pPr>
      <w:r>
        <w:t>There is no consistent application-layer API for important user actions such as completing a task, scheduling a task, starting/finishing a session, or awarding progression rewards.</w:t>
      </w:r>
    </w:p>
    <w:p>
      <w:pPr>
        <w:pStyle w:val="ListBullet"/>
        <w:spacing w:after="40"/>
      </w:pPr>
      <w:r>
        <w:t>The existing tests cover important pure functions and smoke flows, but the current structure makes isolated testing of feature behavior harder than necessary.</w:t>
      </w:r>
    </w:p>
    <w:p>
      <w:pPr>
        <w:pStyle w:val="Heading1"/>
      </w:pPr>
      <w:r>
        <w:t>3. Architectural Goals</w:t>
      </w:r>
    </w:p>
    <w:p>
      <w:pPr>
        <w:pStyle w:val="ListBullet"/>
        <w:spacing w:after="40"/>
      </w:pPr>
      <w:r>
        <w:t>Reduce coupling so a change in one feature is less likely to break unrelated features.</w:t>
      </w:r>
    </w:p>
    <w:p>
      <w:pPr>
        <w:pStyle w:val="ListBullet"/>
        <w:spacing w:after="40"/>
      </w:pPr>
      <w:r>
        <w:t>Make business rules independently testable without rendering the UI or invoking Firebase/browser APIs.</w:t>
      </w:r>
    </w:p>
    <w:p>
      <w:pPr>
        <w:pStyle w:val="ListBullet"/>
        <w:spacing w:after="40"/>
      </w:pPr>
      <w:r>
        <w:t>Make dependencies explicit and enforceable through ES module imports rather than hidden globals.</w:t>
      </w:r>
    </w:p>
    <w:p>
      <w:pPr>
        <w:pStyle w:val="ListBullet"/>
        <w:spacing w:after="40"/>
      </w:pPr>
      <w:r>
        <w:t>Create clear ownership for state, domain rules, persistence, UI, and infrastructure.</w:t>
      </w:r>
    </w:p>
    <w:p>
      <w:pPr>
        <w:pStyle w:val="ListBullet"/>
        <w:spacing w:after="40"/>
      </w:pPr>
      <w:r>
        <w:t>Make new features additive: a new feature should normally add a bounded module rather than expand app.js.</w:t>
      </w:r>
    </w:p>
    <w:p>
      <w:pPr>
        <w:pStyle w:val="ListBullet"/>
        <w:spacing w:after="40"/>
      </w:pPr>
      <w:r>
        <w:t>Keep the current product behavior and user experience stable during the migration.</w:t>
      </w:r>
    </w:p>
    <w:p>
      <w:pPr>
        <w:pStyle w:val="ListBullet"/>
        <w:spacing w:after="40"/>
      </w:pPr>
      <w:r>
        <w:t>Preserve the existing state schema and migration discipline, while making future schema changes safer.</w:t>
      </w:r>
    </w:p>
    <w:p>
      <w:pPr>
        <w:pStyle w:val="ListBullet"/>
        <w:spacing w:after="40"/>
      </w:pPr>
      <w:r>
        <w:t>Create an architecture that can later support more advanced scheduling, analytics, achievements, notifications, and cloud features without reworking the whole application.</w:t>
      </w:r>
    </w:p>
    <w:p>
      <w:pPr>
        <w:pStyle w:val="Heading1"/>
      </w:pPr>
      <w:r>
        <w:t>4. Non-Goals</w:t>
      </w:r>
    </w:p>
    <w:p>
      <w:pPr>
        <w:pStyle w:val="ListBullet"/>
        <w:spacing w:after="40"/>
      </w:pPr>
      <w:r>
        <w:t>No rewrite of FORGE from scratch.</w:t>
      </w:r>
    </w:p>
    <w:p>
      <w:pPr>
        <w:pStyle w:val="ListBullet"/>
        <w:spacing w:after="40"/>
      </w:pPr>
      <w:r>
        <w:t>No forced adoption of React, Vue, another frontend framework, or a backend framework as part of this proposal.</w:t>
      </w:r>
    </w:p>
    <w:p>
      <w:pPr>
        <w:pStyle w:val="ListBullet"/>
        <w:spacing w:after="40"/>
      </w:pPr>
      <w:r>
        <w:t>No product redesign during the architecture migration. UI improvements should be separate work unless required to preserve behavior.</w:t>
      </w:r>
    </w:p>
    <w:p>
      <w:pPr>
        <w:pStyle w:val="ListBullet"/>
        <w:spacing w:after="40"/>
      </w:pPr>
      <w:r>
        <w:t>No database migration solely for architectural cleanliness. Existing persisted user data must remain compatible.</w:t>
      </w:r>
    </w:p>
    <w:p>
      <w:pPr>
        <w:pStyle w:val="ListBullet"/>
        <w:spacing w:after="40"/>
      </w:pPr>
      <w:r>
        <w:t>No premature creation of dozens of abstractions. Every module must have a clear responsibility and be justified by actual coupling in the current codebase.</w:t>
      </w:r>
    </w:p>
    <w:p>
      <w:pPr>
        <w:pStyle w:val="Heading1"/>
      </w:pPr>
      <w:r>
        <w:t>5. Proposed Target Architecture</w:t>
      </w:r>
    </w:p>
    <w:p>
      <w:r>
        <w:t>The target architecture uses four application layers plus explicit infrastructure boundaries: UI, Application, Domain, and Infrastructure. A centralized Store and Event Bus sit between these concerns where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</w:rPr>
              <w:t>Responsibility</w:t>
            </w:r>
          </w:p>
        </w:tc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</w:rPr>
              <w:t>Must not 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Render views, collect user interaction, display results, manage view-local state.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Own business rules, perform direct persistence, mutate global state arbitrarily.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Application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Expose user-facing use cases and coordinate domain operations, state updates, persistence, and domain events.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Contain DOM-specific logic or low-level browser/Firebase details.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Domain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Contain FORGE rules and invariants for tasks, goals, scheduling, sessions, XP, ranks, and streaks.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Know about DOM, Firebase, localStorage, sound, or browser UI.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Implement persistence, Firebase, timer/browser APIs, sound, notifications, and other external services.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Define product rules or manipulate UI directly.</w:t>
            </w:r>
          </w:p>
        </w:tc>
      </w:tr>
    </w:tbl>
    <w:p>
      <w:pPr>
        <w:pStyle w:val="Heading2"/>
      </w:pPr>
      <w:r>
        <w:t>Target dependency direction</w:t>
      </w:r>
    </w:p>
    <w:p>
      <w:r>
        <w:t>UI → Application → Domain. Infrastructure is injected/used by Application-level services and adapters. Domain code remains independent of infrastructure and UI.</w:t>
      </w:r>
    </w:p>
    <w:p>
      <w:r>
        <w:t>The dependency rule is one-way. A lower layer must not reach upward into a higher layer. For example, a domain task service must never call document.querySelector(), localStorage, Firebase, or a rendering function.</w:t>
      </w:r>
    </w:p>
    <w:p>
      <w:pPr>
        <w:pStyle w:val="Heading1"/>
      </w:pPr>
      <w:r>
        <w:t>6. Proposed Project Structure</w:t>
      </w:r>
    </w:p>
    <w:p>
      <w:pPr>
        <w:pStyle w:val="NoSpacing"/>
      </w:pPr>
      <w:r>
        <w:rPr>
          <w:rFonts w:ascii="Consolas" w:hAnsi="Consolas"/>
          <w:sz w:val="17"/>
        </w:rPr>
        <w:t>src/</w:t>
        <w:br/>
        <w:t>├── app/</w:t>
        <w:br/>
        <w:t>│   ├── bootstrap.js</w:t>
        <w:br/>
        <w:t>│   ├── router.js</w:t>
        <w:br/>
        <w:t>│   ├── store.js</w:t>
        <w:br/>
        <w:t>│   └── eventBus.js</w:t>
        <w:br/>
        <w:t>│</w:t>
        <w:br/>
        <w:t>├── domain/</w:t>
        <w:br/>
        <w:t>│   ├── tasks/</w:t>
        <w:br/>
        <w:t>│   │   ├── taskRules.js</w:t>
        <w:br/>
        <w:t>│   │   └── taskService.js</w:t>
        <w:br/>
        <w:t>│   ├── goals/</w:t>
        <w:br/>
        <w:t>│   │   ├── goalRules.js</w:t>
        <w:br/>
        <w:t>│   │   └── goalService.js</w:t>
        <w:br/>
        <w:t>│   ├── planning/</w:t>
        <w:br/>
        <w:t>│   │   └── schedulingService.js</w:t>
        <w:br/>
        <w:t>│   ├── sessions/</w:t>
        <w:br/>
        <w:t>│   │   └── sessionService.js</w:t>
        <w:br/>
        <w:t>│   └── progression/</w:t>
        <w:br/>
        <w:t>│       ├── xp.js</w:t>
        <w:br/>
        <w:t>│       ├── ranks.js</w:t>
        <w:br/>
        <w:t>│       └── streaks.js</w:t>
        <w:br/>
        <w:t>│</w:t>
        <w:br/>
        <w:t>├── application/</w:t>
        <w:br/>
        <w:t>│   ├── tasks/</w:t>
        <w:br/>
        <w:t>│   ├── goals/</w:t>
        <w:br/>
        <w:t>│   ├── planning/</w:t>
        <w:br/>
        <w:t>│   ├── sessions/</w:t>
        <w:br/>
        <w:t>│   └── progression/</w:t>
        <w:br/>
        <w:t>│</w:t>
        <w:br/>
        <w:t>├── infrastructure/</w:t>
        <w:br/>
        <w:t>│   ├── persistence/</w:t>
        <w:br/>
        <w:t>│   │   ├── localRepository.js</w:t>
        <w:br/>
        <w:t>│   │   ├── firebaseRepository.js</w:t>
        <w:br/>
        <w:t>│   │   └── migrations.js</w:t>
        <w:br/>
        <w:t>│   ├── timer/</w:t>
        <w:br/>
        <w:t>│   ├── audio/</w:t>
        <w:br/>
        <w:t>│   └── browser/</w:t>
        <w:br/>
        <w:t>│</w:t>
        <w:br/>
        <w:t>└── ui/</w:t>
        <w:br/>
        <w:t xml:space="preserve">    ├── dashboard/</w:t>
        <w:br/>
        <w:t xml:space="preserve">    ├── plan/</w:t>
        <w:br/>
        <w:t xml:space="preserve">    ├── calendar/</w:t>
        <w:br/>
        <w:t xml:space="preserve">    ├── session/</w:t>
        <w:br/>
        <w:t xml:space="preserve">    ├── armory/</w:t>
        <w:br/>
        <w:t xml:space="preserve">    ├── combat-log/</w:t>
        <w:br/>
        <w:t xml:space="preserve">    └── settings/</w:t>
      </w:r>
    </w:p>
    <w:p>
      <w:r>
        <w:t>The exact file names can be adjusted by the architect during implementation. The responsibility boundaries are the requirement; the directory names are the proposed default.</w:t>
      </w:r>
    </w:p>
    <w:p>
      <w:pPr>
        <w:pStyle w:val="Heading1"/>
      </w:pPr>
      <w:r>
        <w:t>7. Ownership and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</w:rPr>
              <w:t>Required responsibility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Store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Own the in-memory application state. Provide controlled read/update/subscribe operations. No business rules.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EventBus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Publish domain/application events such as TASK_COMPLETED, SESSION_COMPLETED, XP_AWARDED, LEVEL_UP, TASK_SCHEDULED, and GOAL_COMPLETED.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TaskService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Create, update, complete, reopen, and delete tasks. Enforce task-specific invariants.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GoalService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Create/update goals, manage goal relationships, and expose goal progress calculations.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SchedulingService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Schedule, move, resize, unschedule, and validate task commitments. Own scheduling rules, not calendar rendering.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SessionService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Start, pause/resume, finish, and validate work sessions. Coordinate task completion and session results through application use cases.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ProgressionService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Coordinate XP, level, rank, and streak outcomes. Reuse existing pure XP calculations where valid.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Repositories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Persist and retrieve state through a stable contract. UI and domain code must not call localStorage/Firebase directly.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Views/Components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Render state and send user intents to application use cases. They do not directly mutate domain state.</w:t>
            </w:r>
          </w:p>
        </w:tc>
      </w:tr>
    </w:tbl>
    <w:p>
      <w:pPr>
        <w:pStyle w:val="Heading1"/>
      </w:pPr>
      <w:r>
        <w:t>8. State Management Proposal</w:t>
      </w:r>
    </w:p>
    <w:p>
      <w:pPr>
        <w:pStyle w:val="ListBullet"/>
        <w:spacing w:after="40"/>
      </w:pPr>
      <w:r>
        <w:t>Introduce a single Store as the authoritative in-memory state container.</w:t>
      </w:r>
    </w:p>
    <w:p>
      <w:pPr>
        <w:pStyle w:val="ListBullet"/>
        <w:spacing w:after="40"/>
      </w:pPr>
      <w:r>
        <w:t>Prevent arbitrary direct mutation of shared state from UI modules.</w:t>
      </w:r>
    </w:p>
    <w:p>
      <w:pPr>
        <w:pStyle w:val="ListBullet"/>
        <w:spacing w:after="40"/>
      </w:pPr>
      <w:r>
        <w:t>State changes should occur through explicit application/domain operations.</w:t>
      </w:r>
    </w:p>
    <w:p>
      <w:pPr>
        <w:pStyle w:val="ListBullet"/>
        <w:spacing w:after="40"/>
      </w:pPr>
      <w:r>
        <w:t>The Store should support subscriptions so views can react to relevant changes instead of requiring broad manual rerender calls.</w:t>
      </w:r>
    </w:p>
    <w:p>
      <w:pPr>
        <w:pStyle w:val="ListBullet"/>
        <w:spacing w:after="40"/>
      </w:pPr>
      <w:r>
        <w:t>Do not duplicate the same source of truth across Plan, Calendar, Dashboard, Session, or other modules. They should project the same underlying state.</w:t>
      </w:r>
    </w:p>
    <w:p>
      <w:pPr>
        <w:pStyle w:val="ListBullet"/>
        <w:spacing w:after="40"/>
      </w:pPr>
      <w:r>
        <w:t>Keep persisted state serialization and schema migration in infrastructure/persistence, not in UI modules.</w:t>
      </w:r>
    </w:p>
    <w:p>
      <w:pPr>
        <w:pStyle w:val="Heading1"/>
      </w:pPr>
      <w:r>
        <w:t>9. Application Use Cases</w:t>
      </w:r>
    </w:p>
    <w:p>
      <w:r>
        <w:t>The architect should establish a small, explicit set of application operations. These become the supported entry points for UI actions.</w:t>
      </w:r>
    </w:p>
    <w:p>
      <w:pPr>
        <w:pStyle w:val="ListBullet2"/>
        <w:spacing w:after="40"/>
      </w:pPr>
      <w:r>
        <w:t>createTask(data)</w:t>
      </w:r>
    </w:p>
    <w:p>
      <w:pPr>
        <w:pStyle w:val="ListBullet2"/>
        <w:spacing w:after="40"/>
      </w:pPr>
      <w:r>
        <w:t>updateTask(taskId, patch)</w:t>
      </w:r>
    </w:p>
    <w:p>
      <w:pPr>
        <w:pStyle w:val="ListBullet2"/>
        <w:spacing w:after="40"/>
      </w:pPr>
      <w:r>
        <w:t>completeTask(taskId)</w:t>
      </w:r>
    </w:p>
    <w:p>
      <w:pPr>
        <w:pStyle w:val="ListBullet2"/>
        <w:spacing w:after="40"/>
      </w:pPr>
      <w:r>
        <w:t>reopenTask(taskId)</w:t>
      </w:r>
    </w:p>
    <w:p>
      <w:pPr>
        <w:pStyle w:val="ListBullet2"/>
        <w:spacing w:after="40"/>
      </w:pPr>
      <w:r>
        <w:t>deleteTask(taskId)</w:t>
      </w:r>
    </w:p>
    <w:p>
      <w:pPr>
        <w:pStyle w:val="ListBullet2"/>
        <w:spacing w:after="40"/>
      </w:pPr>
      <w:r>
        <w:t>createGoal(data)</w:t>
      </w:r>
    </w:p>
    <w:p>
      <w:pPr>
        <w:pStyle w:val="ListBullet2"/>
        <w:spacing w:after="40"/>
      </w:pPr>
      <w:r>
        <w:t>updateGoal(goalId, patch)</w:t>
      </w:r>
    </w:p>
    <w:p>
      <w:pPr>
        <w:pStyle w:val="ListBullet2"/>
        <w:spacing w:after="40"/>
      </w:pPr>
      <w:r>
        <w:t>completeGoal(goalId)</w:t>
      </w:r>
    </w:p>
    <w:p>
      <w:pPr>
        <w:pStyle w:val="ListBullet2"/>
        <w:spacing w:after="40"/>
      </w:pPr>
      <w:r>
        <w:t>scheduleTask(taskId, start, end)</w:t>
      </w:r>
    </w:p>
    <w:p>
      <w:pPr>
        <w:pStyle w:val="ListBullet2"/>
        <w:spacing w:after="40"/>
      </w:pPr>
      <w:r>
        <w:t>moveTask(taskId, start, end)</w:t>
      </w:r>
    </w:p>
    <w:p>
      <w:pPr>
        <w:pStyle w:val="ListBullet2"/>
        <w:spacing w:after="40"/>
      </w:pPr>
      <w:r>
        <w:t>resizeTask(taskId, start, end)</w:t>
      </w:r>
    </w:p>
    <w:p>
      <w:pPr>
        <w:pStyle w:val="ListBullet2"/>
        <w:spacing w:after="40"/>
      </w:pPr>
      <w:r>
        <w:t>unscheduleTask(taskId)</w:t>
      </w:r>
    </w:p>
    <w:p>
      <w:pPr>
        <w:pStyle w:val="ListBullet2"/>
        <w:spacing w:after="40"/>
      </w:pPr>
      <w:r>
        <w:t>startSession(taskId)</w:t>
      </w:r>
    </w:p>
    <w:p>
      <w:pPr>
        <w:pStyle w:val="ListBullet2"/>
        <w:spacing w:after="40"/>
      </w:pPr>
      <w:r>
        <w:t>pauseSession(sessionId)</w:t>
      </w:r>
    </w:p>
    <w:p>
      <w:pPr>
        <w:pStyle w:val="ListBullet2"/>
        <w:spacing w:after="40"/>
      </w:pPr>
      <w:r>
        <w:t>resumeSession(sessionId)</w:t>
      </w:r>
    </w:p>
    <w:p>
      <w:pPr>
        <w:pStyle w:val="ListBullet2"/>
        <w:spacing w:after="40"/>
      </w:pPr>
      <w:r>
        <w:t>finishSession(sessionId)</w:t>
      </w:r>
    </w:p>
    <w:p>
      <w:pPr>
        <w:pStyle w:val="ListBullet2"/>
        <w:spacing w:after="40"/>
      </w:pPr>
      <w:r>
        <w:t>awardSessionProgress(result)</w:t>
      </w:r>
    </w:p>
    <w:p>
      <w:r>
        <w:t>The exact API surface may be adjusted after reviewing the existing call graph, but the key requirement is that important user actions stop being implemented as scattered direct state mutations.</w:t>
      </w:r>
    </w:p>
    <w:p>
      <w:pPr>
        <w:pStyle w:val="Heading1"/>
      </w:pPr>
      <w:r>
        <w:t>10. Event Model</w:t>
      </w:r>
    </w:p>
    <w:p>
      <w:r>
        <w:t>Use events for cross-cutting reactions that should not be hard-coded into every feature. Events are not a replacement for direct function calls; they are for loosely coupled reactions.</w:t>
      </w:r>
    </w:p>
    <w:p>
      <w:pPr>
        <w:pStyle w:val="ListBullet"/>
        <w:spacing w:after="40"/>
      </w:pPr>
      <w:r>
        <w:t>TASK_CREATED</w:t>
      </w:r>
    </w:p>
    <w:p>
      <w:pPr>
        <w:pStyle w:val="ListBullet"/>
        <w:spacing w:after="40"/>
      </w:pPr>
      <w:r>
        <w:t>TASK_COMPLETED</w:t>
      </w:r>
    </w:p>
    <w:p>
      <w:pPr>
        <w:pStyle w:val="ListBullet"/>
        <w:spacing w:after="40"/>
      </w:pPr>
      <w:r>
        <w:t>TASK_SCHEDULED</w:t>
      </w:r>
    </w:p>
    <w:p>
      <w:pPr>
        <w:pStyle w:val="ListBullet"/>
        <w:spacing w:after="40"/>
      </w:pPr>
      <w:r>
        <w:t>TASK_UNSCHEDULED</w:t>
      </w:r>
    </w:p>
    <w:p>
      <w:pPr>
        <w:pStyle w:val="ListBullet"/>
        <w:spacing w:after="40"/>
      </w:pPr>
      <w:r>
        <w:t>GOAL_COMPLETED</w:t>
      </w:r>
    </w:p>
    <w:p>
      <w:pPr>
        <w:pStyle w:val="ListBullet"/>
        <w:spacing w:after="40"/>
      </w:pPr>
      <w:r>
        <w:t>SESSION_STARTED</w:t>
      </w:r>
    </w:p>
    <w:p>
      <w:pPr>
        <w:pStyle w:val="ListBullet"/>
        <w:spacing w:after="40"/>
      </w:pPr>
      <w:r>
        <w:t>SESSION_COMPLETED</w:t>
      </w:r>
    </w:p>
    <w:p>
      <w:pPr>
        <w:pStyle w:val="ListBullet"/>
        <w:spacing w:after="40"/>
      </w:pPr>
      <w:r>
        <w:t>XP_AWARDED</w:t>
      </w:r>
    </w:p>
    <w:p>
      <w:pPr>
        <w:pStyle w:val="ListBullet"/>
        <w:spacing w:after="40"/>
      </w:pPr>
      <w:r>
        <w:t>LEVEL_UP</w:t>
      </w:r>
    </w:p>
    <w:p>
      <w:pPr>
        <w:pStyle w:val="ListBullet"/>
        <w:spacing w:after="40"/>
      </w:pPr>
      <w:r>
        <w:t>STREAK_CHANGED</w:t>
      </w:r>
    </w:p>
    <w:p>
      <w:r>
        <w:t>Example: task completion can emit TASK_COMPLETED. Progression, achievements, analytics, sound, and UI notifications may subscribe independently. Task completion itself should not import achievement or sound modules.</w:t>
      </w:r>
    </w:p>
    <w:p>
      <w:pPr>
        <w:pStyle w:val="Heading1"/>
      </w:pPr>
      <w:r>
        <w:t>11. Persistence and Firebase Boundary</w:t>
      </w:r>
    </w:p>
    <w:p>
      <w:pPr>
        <w:pStyle w:val="ListBullet"/>
        <w:spacing w:after="40"/>
      </w:pPr>
      <w:r>
        <w:t>Keep the existing schemaVersion + migration approach.</w:t>
      </w:r>
    </w:p>
    <w:p>
      <w:pPr>
        <w:pStyle w:val="ListBullet"/>
        <w:spacing w:after="40"/>
      </w:pPr>
      <w:r>
        <w:t>Move migration logic into a dedicated persistence/migrations module.</w:t>
      </w:r>
    </w:p>
    <w:p>
      <w:pPr>
        <w:pStyle w:val="ListBullet"/>
        <w:spacing w:after="40"/>
      </w:pPr>
      <w:r>
        <w:t>Define a repository interface such as loadState(), saveState(state), clearState(), and initialization/auth-aware behavior where required.</w:t>
      </w:r>
    </w:p>
    <w:p>
      <w:pPr>
        <w:pStyle w:val="ListBullet"/>
        <w:spacing w:after="40"/>
      </w:pPr>
      <w:r>
        <w:t>Provide LocalRepository and FirebaseRepository implementations behind that interface.</w:t>
      </w:r>
    </w:p>
    <w:p>
      <w:pPr>
        <w:pStyle w:val="ListBullet"/>
        <w:spacing w:after="40"/>
      </w:pPr>
      <w:r>
        <w:t>The application must not know whether persistence is local or cloud except where authentication/session state genuinely requires it.</w:t>
      </w:r>
    </w:p>
    <w:p>
      <w:pPr>
        <w:pStyle w:val="ListBullet"/>
        <w:spacing w:after="40"/>
      </w:pPr>
      <w:r>
        <w:t>Preserve offline-first behavior during the migration.</w:t>
      </w:r>
    </w:p>
    <w:p>
      <w:pPr>
        <w:pStyle w:val="Heading1"/>
      </w:pPr>
      <w:r>
        <w:t>12. Treatment of Existing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</w:rPr>
              <w:t>Current module</w:t>
            </w:r>
          </w:p>
        </w:tc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</w:rPr>
              <w:t>Proposed treatment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app.js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Decompose. It should become a thin bootstrap/orchestration entry point. No new feature logic should be added to the monolith during migration.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storage.js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Split state schema/defaults from persistence adapters and migration logic. Retain date utilities where they are genuinely shared, or move them to a small utility module.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xp.js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Keep the pure calculation portions. Split mutable progression operations from pure calculations if needed so domain rules remain clear.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timer.js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Move browser/timekeeping implementation behind a timer service/adapter. Session application logic should not depend directly on browser timer details.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calendar.js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Refactor into Calendar UI + Scheduling application/domain service. Calendar rendering must stop owning scheduling rules.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plan.js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Refactor into Plan UI modules. It should call application use cases rather than directly mutating task/goal state.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firebase.js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Convert into Firebase infrastructure/repository adapter. No UI-specific responsibilities.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sound.js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Keep as infrastructure/audio. Trigger via events or application-level effects, not from domain rules.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tests.js / tests.plan.js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Restructure into domain/application tests plus browser smoke/integration tests. Preserve existing behavior checks.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index.html / style.css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No major architectural requirement beyond updating script loading to ES modules and preserving UI behavior.</w:t>
            </w:r>
          </w:p>
        </w:tc>
      </w:tr>
    </w:tbl>
    <w:p>
      <w:pPr>
        <w:pStyle w:val="Heading1"/>
      </w:pPr>
      <w:r>
        <w:t>13. Architectural Rules</w:t>
      </w:r>
    </w:p>
    <w:p>
      <w:pPr>
        <w:pStyle w:val="ListNumber"/>
        <w:spacing w:after="60"/>
      </w:pPr>
      <w:r>
        <w:t>No new business logic in app.js.</w:t>
      </w:r>
    </w:p>
    <w:p>
      <w:pPr>
        <w:pStyle w:val="ListNumber"/>
        <w:spacing w:after="60"/>
      </w:pPr>
      <w:r>
        <w:t>UI modules must not directly write to localStorage or Firebase.</w:t>
      </w:r>
    </w:p>
    <w:p>
      <w:pPr>
        <w:pStyle w:val="ListNumber"/>
        <w:spacing w:after="60"/>
      </w:pPr>
      <w:r>
        <w:t>Domain modules must not access DOM or browser APIs.</w:t>
      </w:r>
    </w:p>
    <w:p>
      <w:pPr>
        <w:pStyle w:val="ListNumber"/>
        <w:spacing w:after="60"/>
      </w:pPr>
      <w:r>
        <w:t>Shared application state must have one owner: Store.</w:t>
      </w:r>
    </w:p>
    <w:p>
      <w:pPr>
        <w:pStyle w:val="ListNumber"/>
        <w:spacing w:after="60"/>
      </w:pPr>
      <w:r>
        <w:t>Task scheduling rules must have one owner: SchedulingService/domain rules.</w:t>
      </w:r>
    </w:p>
    <w:p>
      <w:pPr>
        <w:pStyle w:val="ListNumber"/>
        <w:spacing w:after="60"/>
      </w:pPr>
      <w:r>
        <w:t>XP/rank/streak rules must have one owner: progression domain/services.</w:t>
      </w:r>
    </w:p>
    <w:p>
      <w:pPr>
        <w:pStyle w:val="ListNumber"/>
        <w:spacing w:after="60"/>
      </w:pPr>
      <w:r>
        <w:t>Cross-feature reactions should use explicit events where decoupling is beneficial.</w:t>
      </w:r>
    </w:p>
    <w:p>
      <w:pPr>
        <w:pStyle w:val="ListNumber"/>
        <w:spacing w:after="60"/>
      </w:pPr>
      <w:r>
        <w:t>Dependencies must be explicit through ES module imports.</w:t>
      </w:r>
    </w:p>
    <w:p>
      <w:pPr>
        <w:pStyle w:val="ListNumber"/>
        <w:spacing w:after="60"/>
      </w:pPr>
      <w:r>
        <w:t>Every new service must have a clear responsibility and a testable contract.</w:t>
      </w:r>
    </w:p>
    <w:p>
      <w:pPr>
        <w:pStyle w:val="ListNumber"/>
        <w:spacing w:after="60"/>
      </w:pPr>
      <w:r>
        <w:t>Refactors must preserve existing user-visible behavior unless a behavioral change is explicitly documented and approved.</w:t>
      </w:r>
    </w:p>
    <w:p>
      <w:pPr>
        <w:pStyle w:val="Heading1"/>
      </w:pPr>
      <w:r>
        <w:t>14. Migration Strategy</w:t>
      </w:r>
    </w:p>
    <w:p>
      <w:r>
        <w:t>The migration will be incremental. The existing FORGE application remains runnable throughout the process.</w:t>
      </w:r>
    </w:p>
    <w:p>
      <w:pPr>
        <w:spacing w:after="40"/>
      </w:pPr>
      <w:r>
        <w:rPr>
          <w:b/>
        </w:rPr>
        <w:t xml:space="preserve">Baseline and dependency map: </w:t>
      </w:r>
      <w:r>
        <w:t>Map app.js functions, state mutations, persistence calls, global dependencies, and feature ownership. Record known behavior that must not regress.</w:t>
      </w:r>
    </w:p>
    <w:p>
      <w:pPr>
        <w:spacing w:after="40"/>
      </w:pPr>
      <w:r>
        <w:rPr>
          <w:b/>
        </w:rPr>
        <w:t xml:space="preserve">Introduce ES modules: </w:t>
      </w:r>
      <w:r>
        <w:t>Move the project from classic-script global exposure toward explicit module imports without changing feature behavior.</w:t>
      </w:r>
    </w:p>
    <w:p>
      <w:pPr>
        <w:spacing w:after="40"/>
      </w:pPr>
      <w:r>
        <w:rPr>
          <w:b/>
        </w:rPr>
        <w:t xml:space="preserve">Introduce Store + EventBus: </w:t>
      </w:r>
      <w:r>
        <w:t>Centralize in-memory state ownership and establish event infrastructure.</w:t>
      </w:r>
    </w:p>
    <w:p>
      <w:pPr>
        <w:spacing w:after="40"/>
      </w:pPr>
      <w:r>
        <w:rPr>
          <w:b/>
        </w:rPr>
        <w:t xml:space="preserve">Extract persistence: </w:t>
      </w:r>
      <w:r>
        <w:t>Create repository contracts and move LocalStorage/Firebase details behind infrastructure adapters.</w:t>
      </w:r>
    </w:p>
    <w:p>
      <w:pPr>
        <w:spacing w:after="40"/>
      </w:pPr>
      <w:r>
        <w:rPr>
          <w:b/>
        </w:rPr>
        <w:t xml:space="preserve">Extract domain/application operations: </w:t>
      </w:r>
      <w:r>
        <w:t>Migrate task, goal, scheduling, session, and progression operations behind explicit use cases/services.</w:t>
      </w:r>
    </w:p>
    <w:p>
      <w:pPr>
        <w:spacing w:after="40"/>
      </w:pPr>
      <w:r>
        <w:rPr>
          <w:b/>
        </w:rPr>
        <w:t xml:space="preserve">Refactor UI features: </w:t>
      </w:r>
      <w:r>
        <w:t>Split Plan, Calendar, Session, Dashboard, Armory, Combat Log, and Settings into bounded UI modules.</w:t>
      </w:r>
    </w:p>
    <w:p>
      <w:pPr>
        <w:spacing w:after="40"/>
      </w:pPr>
      <w:r>
        <w:rPr>
          <w:b/>
        </w:rPr>
        <w:t xml:space="preserve">Shrink app.js: </w:t>
      </w:r>
      <w:r>
        <w:t>Remove migrated responsibilities until app.js is limited to bootstrap, routing initialization, and top-level wiring.</w:t>
      </w:r>
    </w:p>
    <w:p>
      <w:pPr>
        <w:spacing w:after="40"/>
      </w:pPr>
      <w:r>
        <w:rPr>
          <w:b/>
        </w:rPr>
        <w:t xml:space="preserve">Strengthen tests: </w:t>
      </w:r>
      <w:r>
        <w:t>Add unit coverage for domain/application services and integration coverage for critical user flows.</w:t>
      </w:r>
    </w:p>
    <w:p>
      <w:pPr>
        <w:spacing w:after="40"/>
      </w:pPr>
      <w:r>
        <w:rPr>
          <w:b/>
        </w:rPr>
        <w:t xml:space="preserve">Remove legacy paths: </w:t>
      </w:r>
      <w:r>
        <w:t>Delete obsolete globals, duplicated state mutation paths, and dead helper functions after the new path has been verified.</w:t>
      </w:r>
    </w:p>
    <w:p>
      <w:pPr>
        <w:pStyle w:val="Heading1"/>
      </w:pPr>
      <w:r>
        <w:t>15. Testing and Regression Requirements</w:t>
      </w:r>
    </w:p>
    <w:p>
      <w:pPr>
        <w:pStyle w:val="ListBullet"/>
        <w:spacing w:after="40"/>
      </w:pPr>
      <w:r>
        <w:t>Domain rules must be unit-testable without the browser DOM.</w:t>
      </w:r>
    </w:p>
    <w:p>
      <w:pPr>
        <w:pStyle w:val="ListBullet"/>
        <w:spacing w:after="40"/>
      </w:pPr>
      <w:r>
        <w:t>Application use cases must be testable with fake/in-memory repositories.</w:t>
      </w:r>
    </w:p>
    <w:p>
      <w:pPr>
        <w:pStyle w:val="ListBullet"/>
        <w:spacing w:after="40"/>
      </w:pPr>
      <w:r>
        <w:t>Persistence adapters must have focused integration tests.</w:t>
      </w:r>
    </w:p>
    <w:p>
      <w:pPr>
        <w:pStyle w:val="ListBullet"/>
        <w:spacing w:after="40"/>
      </w:pPr>
      <w:r>
        <w:t>Critical flows must have browser smoke coverage: load/offline mode, task creation/completion, scheduling/unscheduling, session start/finish, XP/level-up, goal progress, and persistence reload.</w:t>
      </w:r>
    </w:p>
    <w:p>
      <w:pPr>
        <w:pStyle w:val="ListBullet"/>
        <w:spacing w:after="40"/>
      </w:pPr>
      <w:r>
        <w:t>Every migration step must leave the full existing test suite passing.</w:t>
      </w:r>
    </w:p>
    <w:p>
      <w:pPr>
        <w:pStyle w:val="ListBullet"/>
        <w:spacing w:after="40"/>
      </w:pPr>
      <w:r>
        <w:t>Bug fixes found during the refactor should include a regression test whenever practical.</w:t>
      </w:r>
    </w:p>
    <w:p>
      <w:pPr>
        <w:pStyle w:val="Heading1"/>
      </w:pPr>
      <w:r>
        <w:t>16. Definition of Done for the Architectural Change</w:t>
      </w:r>
    </w:p>
    <w:p>
      <w:pPr>
        <w:pStyle w:val="ListBullet"/>
        <w:spacing w:after="40"/>
      </w:pPr>
      <w:r>
        <w:t>app.js no longer contains feature-level business logic and is reduced to thin top-level orchestration.</w:t>
      </w:r>
    </w:p>
    <w:p>
      <w:pPr>
        <w:pStyle w:val="ListBullet"/>
        <w:spacing w:after="40"/>
      </w:pPr>
      <w:r>
        <w:t>No UI module directly persists state to localStorage or Firebase.</w:t>
      </w:r>
    </w:p>
    <w:p>
      <w:pPr>
        <w:pStyle w:val="ListBullet"/>
        <w:spacing w:after="40"/>
      </w:pPr>
      <w:r>
        <w:t>No domain module directly accesses DOM, browser APIs, sound, or Firebase.</w:t>
      </w:r>
    </w:p>
    <w:p>
      <w:pPr>
        <w:pStyle w:val="ListBullet"/>
        <w:spacing w:after="40"/>
      </w:pPr>
      <w:r>
        <w:t>Important user actions are routed through explicit application/domain operations.</w:t>
      </w:r>
    </w:p>
    <w:p>
      <w:pPr>
        <w:pStyle w:val="ListBullet"/>
        <w:spacing w:after="40"/>
      </w:pPr>
      <w:r>
        <w:t>Shared state has one authoritative Store.</w:t>
      </w:r>
    </w:p>
    <w:p>
      <w:pPr>
        <w:pStyle w:val="ListBullet"/>
        <w:spacing w:after="40"/>
      </w:pPr>
      <w:r>
        <w:t>Calendar and Plan no longer own duplicated task state or scheduling rules.</w:t>
      </w:r>
    </w:p>
    <w:p>
      <w:pPr>
        <w:pStyle w:val="ListBullet"/>
        <w:spacing w:after="40"/>
      </w:pPr>
      <w:r>
        <w:t>Classic-script globals used for internal modules are removed or reduced to an explicitly justified compatibility boundary.</w:t>
      </w:r>
    </w:p>
    <w:p>
      <w:pPr>
        <w:pStyle w:val="ListBullet"/>
        <w:spacing w:after="40"/>
      </w:pPr>
      <w:r>
        <w:t>Persistence is accessed through repository/adapters.</w:t>
      </w:r>
    </w:p>
    <w:p>
      <w:pPr>
        <w:pStyle w:val="ListBullet"/>
        <w:spacing w:after="40"/>
      </w:pPr>
      <w:r>
        <w:t>Critical domain/application logic has isolated automated tests.</w:t>
      </w:r>
    </w:p>
    <w:p>
      <w:pPr>
        <w:pStyle w:val="ListBullet"/>
        <w:spacing w:after="40"/>
      </w:pPr>
      <w:r>
        <w:t>Existing user data remains readable and existing migrations continue to work.</w:t>
      </w:r>
    </w:p>
    <w:p>
      <w:pPr>
        <w:pStyle w:val="ListBullet"/>
        <w:spacing w:after="40"/>
      </w:pPr>
      <w:r>
        <w:t>Offline-first behavior remains functional.</w:t>
      </w:r>
    </w:p>
    <w:p>
      <w:pPr>
        <w:pStyle w:val="ListBullet"/>
        <w:spacing w:after="40"/>
      </w:pPr>
      <w:r>
        <w:t>The full regression/smoke suite passes after migration.</w:t>
      </w:r>
    </w:p>
    <w:p>
      <w:pPr>
        <w:pStyle w:val="ListBullet"/>
        <w:spacing w:after="40"/>
      </w:pPr>
      <w:r>
        <w:t>The final dependency graph is documented so future contributors know where new code belongs.</w:t>
      </w:r>
    </w:p>
    <w:p>
      <w:pPr>
        <w:pStyle w:val="Heading1"/>
      </w:pPr>
      <w:r>
        <w:t>17. Main Risks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968"/>
            <w:vAlign w:val="center"/>
            <w:shd w:fill="D9E2F3"/>
          </w:tcPr>
          <w:p>
            <w:r/>
            <w:r>
              <w:rPr>
                <w:b/>
              </w:rPr>
              <w:t>Control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Large refactor creates regressions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Migrate one bounded responsibility at a time; keep behavior tests green after every phase.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Over-engineering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Use only boundaries justified by existing coupling and planned product growth. Avoid generic framework-like abstractions.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State duplication during transition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Choose a single source of truth and explicitly deprecate legacy mutation paths.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UI behavior drift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Treat current behavior as the compatibility baseline unless a change is separately approved.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Architecture becomes ceremonial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Require each layer to have a real responsibility and enforce import/dependency rules in review.</w:t>
            </w:r>
          </w:p>
        </w:tc>
      </w:tr>
    </w:tbl>
    <w:p>
      <w:pPr>
        <w:pStyle w:val="Heading1"/>
      </w:pPr>
      <w:r>
        <w:t>18. Architect Review and Approval</w:t>
      </w:r>
    </w:p>
    <w:p>
      <w:r>
        <w:t>The architect should explicitly approve or modify the following before implementation:</w:t>
      </w:r>
    </w:p>
    <w:p>
      <w:pPr>
        <w:pStyle w:val="ListBullet"/>
        <w:spacing w:after="40"/>
      </w:pPr>
      <w:r>
        <w:t>Are the proposed UI / Application / Domain / Infrastructure boundaries appropriate for FORGE?</w:t>
      </w:r>
    </w:p>
    <w:p>
      <w:pPr>
        <w:pStyle w:val="ListBullet"/>
        <w:spacing w:after="40"/>
      </w:pPr>
      <w:r>
        <w:t>Is Store + EventBus the correct state/event mechanism for the current vanilla-JS stack, or should a different minimal mechanism be used?</w:t>
      </w:r>
    </w:p>
    <w:p>
      <w:pPr>
        <w:pStyle w:val="ListBullet"/>
        <w:spacing w:after="40"/>
      </w:pPr>
      <w:r>
        <w:t>Are the proposed domain/application services correctly scoped, especially for scheduling, sessions, and progression?</w:t>
      </w:r>
    </w:p>
    <w:p>
      <w:pPr>
        <w:pStyle w:val="ListBullet"/>
        <w:spacing w:after="40"/>
      </w:pPr>
      <w:r>
        <w:t>Is the repository abstraction appropriate for the current LocalStorage + Firebase setup?</w:t>
      </w:r>
    </w:p>
    <w:p>
      <w:pPr>
        <w:pStyle w:val="ListBullet"/>
        <w:spacing w:after="40"/>
      </w:pPr>
      <w:r>
        <w:t>Does the migration order minimize regression risk?</w:t>
      </w:r>
    </w:p>
    <w:p>
      <w:pPr>
        <w:pStyle w:val="ListBullet"/>
        <w:spacing w:after="40"/>
      </w:pPr>
      <w:r>
        <w:t>Are any proposed boundaries unnecessary or missing?</w:t>
      </w:r>
    </w:p>
    <w:p>
      <w:pPr>
        <w:pStyle w:val="ListBullet"/>
        <w:spacing w:after="40"/>
      </w:pPr>
      <w:r>
        <w:t>What dependency rules should be enforced automatically or through code review?</w:t>
      </w:r>
    </w:p>
    <w:p>
      <w:pPr>
        <w:pStyle w:val="ListBullet"/>
        <w:spacing w:after="40"/>
      </w:pPr>
      <w:r>
        <w:t>What additional tests are required before the migration is considered safe?</w:t>
      </w:r>
    </w:p>
    <w:p>
      <w:pPr>
        <w:pStyle w:val="Heading2"/>
      </w:pPr>
      <w:r>
        <w:t>Approval Status</w:t>
      </w:r>
    </w:p>
    <w:p>
      <w:r>
        <w:rPr>
          <w:b/>
        </w:rPr>
        <w:t xml:space="preserve">[   ] </w:t>
      </w:r>
      <w:r>
        <w:t>Approved as proposed</w:t>
      </w:r>
    </w:p>
    <w:p>
      <w:r>
        <w:rPr>
          <w:b/>
        </w:rPr>
        <w:t xml:space="preserve">[   ] </w:t>
      </w:r>
      <w:r>
        <w:t>Approved with revisions</w:t>
      </w:r>
    </w:p>
    <w:p>
      <w:r>
        <w:rPr>
          <w:b/>
        </w:rPr>
        <w:t xml:space="preserve">[   ] </w:t>
      </w:r>
      <w:r>
        <w:t>Rejected / redesign required</w:t>
      </w:r>
    </w:p>
    <w:p>
      <w:r>
        <w:t>Architect notes: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FORGE Architectural Change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